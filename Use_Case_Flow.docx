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Use-Case Flow Specification</w:t>
      </w:r>
    </w:p>
    <w:p>
      <w:pPr>
        <w:jc w:val="center"/>
      </w:pPr>
      <w:r>
        <w:rPr>
          <w:b/>
          <w:sz w:val="24"/>
        </w:rPr>
        <w:t>UC-02: Submit Event Proposal &amp; Budget Request</w:t>
      </w:r>
    </w:p>
    <w:p>
      <w:r>
        <w:rPr>
          <w:b/>
          <w:sz w:val="21"/>
        </w:rPr>
        <w:t>Primary Actor</w:t>
      </w:r>
    </w:p>
    <w:p>
      <w:pPr>
        <w:spacing w:after="40"/>
      </w:pPr>
      <w:r>
        <w:rPr>
          <w:sz w:val="18"/>
        </w:rPr>
        <w:t>Club Lead</w:t>
      </w:r>
    </w:p>
    <w:p>
      <w:r>
        <w:rPr>
          <w:b/>
          <w:sz w:val="21"/>
        </w:rPr>
        <w:t>Supporting Actors</w:t>
      </w:r>
    </w:p>
    <w:p>
      <w:pPr>
        <w:spacing w:after="40"/>
      </w:pPr>
      <w:r>
        <w:rPr>
          <w:sz w:val="18"/>
        </w:rPr>
        <w:t>Faculty Coordinator, Finance Office, Dean, Campus Admin</w:t>
      </w:r>
    </w:p>
    <w:p>
      <w:r>
        <w:rPr>
          <w:b/>
          <w:sz w:val="21"/>
        </w:rPr>
        <w:t>Goal</w:t>
      </w:r>
    </w:p>
    <w:p>
      <w:pPr>
        <w:spacing w:after="40"/>
      </w:pPr>
      <w:r>
        <w:rPr>
          <w:sz w:val="18"/>
        </w:rPr>
        <w:t>Submit an event proposal and requested university budget so that it enters the defined approval workflow.</w:t>
      </w:r>
    </w:p>
    <w:p>
      <w:r>
        <w:rPr>
          <w:b/>
          <w:sz w:val="21"/>
        </w:rPr>
        <w:t>Preconditions</w:t>
      </w:r>
    </w:p>
    <w:p>
      <w:pPr>
        <w:spacing w:after="40"/>
      </w:pPr>
      <w:r>
        <w:rPr>
          <w:sz w:val="18"/>
        </w:rPr>
        <w:t>1. Club Lead is authenticated.</w:t>
      </w:r>
    </w:p>
    <w:p>
      <w:pPr>
        <w:spacing w:after="40"/>
      </w:pPr>
      <w:r>
        <w:rPr>
          <w:sz w:val="18"/>
        </w:rPr>
        <w:t>2. The club is registered in the portal.</w:t>
      </w:r>
    </w:p>
    <w:p>
      <w:pPr>
        <w:spacing w:after="40"/>
      </w:pPr>
      <w:r>
        <w:rPr>
          <w:sz w:val="18"/>
        </w:rPr>
        <w:t>3. The event details and requested budget are available.</w:t>
      </w:r>
    </w:p>
    <w:p>
      <w:r>
        <w:rPr>
          <w:b/>
          <w:sz w:val="21"/>
        </w:rPr>
        <w:t>Postconditions</w:t>
      </w:r>
    </w:p>
    <w:p>
      <w:pPr>
        <w:spacing w:after="40"/>
      </w:pPr>
      <w:r>
        <w:rPr>
          <w:sz w:val="18"/>
        </w:rPr>
        <w:t>1. A unique proposal ID is created.</w:t>
      </w:r>
    </w:p>
    <w:p>
      <w:pPr>
        <w:spacing w:after="40"/>
      </w:pPr>
      <w:r>
        <w:rPr>
          <w:sz w:val="18"/>
        </w:rPr>
        <w:t>2. The proposal is stored with status “Pending Faculty Coordinator Approval”.</w:t>
      </w:r>
    </w:p>
    <w:p>
      <w:pPr>
        <w:spacing w:after="40"/>
      </w:pPr>
      <w:r>
        <w:rPr>
          <w:sz w:val="18"/>
        </w:rPr>
        <w:t>3. The proposal is available to the Faculty Coordinator for review.</w:t>
      </w:r>
    </w:p>
    <w:p>
      <w:r>
        <w:rPr>
          <w:b/>
          <w:sz w:val="21"/>
        </w:rPr>
        <w:t>Main Success Scenario</w:t>
      </w:r>
    </w:p>
    <w:p>
      <w:pPr>
        <w:spacing w:after="40"/>
      </w:pPr>
      <w:r>
        <w:rPr>
          <w:sz w:val="18"/>
        </w:rPr>
        <w:t>1. Club Lead selects “Create Event Proposal”.</w:t>
      </w:r>
    </w:p>
    <w:p>
      <w:pPr>
        <w:spacing w:after="40"/>
      </w:pPr>
      <w:r>
        <w:rPr>
          <w:sz w:val="18"/>
        </w:rPr>
        <w:t>2. System displays the event proposal form.</w:t>
      </w:r>
    </w:p>
    <w:p>
      <w:pPr>
        <w:spacing w:after="40"/>
      </w:pPr>
      <w:r>
        <w:rPr>
          <w:sz w:val="18"/>
        </w:rPr>
        <w:t>3. Club Lead enters event details, requested budget, and required supporting information.</w:t>
      </w:r>
    </w:p>
    <w:p>
      <w:pPr>
        <w:spacing w:after="40"/>
      </w:pPr>
      <w:r>
        <w:rPr>
          <w:sz w:val="18"/>
        </w:rPr>
        <w:t>4. System validates that all mandatory fields are present and the budget value is valid.</w:t>
      </w:r>
    </w:p>
    <w:p>
      <w:pPr>
        <w:spacing w:after="40"/>
      </w:pPr>
      <w:r>
        <w:rPr>
          <w:sz w:val="18"/>
        </w:rPr>
        <w:t>5. System creates a unique proposal ID and records the submission time.</w:t>
      </w:r>
    </w:p>
    <w:p>
      <w:pPr>
        <w:spacing w:after="40"/>
      </w:pPr>
      <w:r>
        <w:rPr>
          <w:sz w:val="18"/>
        </w:rPr>
        <w:t>6. System stores the proposal and sets its status to “Pending Faculty Coordinator Approval”.</w:t>
      </w:r>
    </w:p>
    <w:p>
      <w:pPr>
        <w:spacing w:after="40"/>
      </w:pPr>
      <w:r>
        <w:rPr>
          <w:sz w:val="18"/>
        </w:rPr>
        <w:t>7. System notifies the Faculty Coordinator that a proposal is awaiting review.</w:t>
      </w:r>
    </w:p>
    <w:p>
      <w:pPr>
        <w:spacing w:after="40"/>
      </w:pPr>
      <w:r>
        <w:rPr>
          <w:sz w:val="18"/>
        </w:rPr>
        <w:t>8. Use case ends successfully with the submitted proposal visible in the Club Lead’s portal.</w:t>
      </w:r>
    </w:p>
    <w:p>
      <w:r>
        <w:rPr>
          <w:b/>
          <w:sz w:val="21"/>
        </w:rPr>
        <w:t>Alternate Flow — Incomplete/Invalid Submission</w:t>
      </w:r>
    </w:p>
    <w:p>
      <w:pPr>
        <w:spacing w:after="40"/>
      </w:pPr>
      <w:r>
        <w:rPr>
          <w:sz w:val="18"/>
        </w:rPr>
        <w:t>4a. One or more mandatory fields are missing or the budget value is invalid.</w:t>
      </w:r>
    </w:p>
    <w:p>
      <w:pPr>
        <w:spacing w:after="40"/>
      </w:pPr>
      <w:r>
        <w:rPr>
          <w:sz w:val="18"/>
        </w:rPr>
        <w:t>4a1. System identifies the invalid or missing fields and displays an error message.</w:t>
      </w:r>
    </w:p>
    <w:p>
      <w:pPr>
        <w:spacing w:after="40"/>
      </w:pPr>
      <w:r>
        <w:rPr>
          <w:sz w:val="18"/>
        </w:rPr>
        <w:t>4a2. Club Lead corrects the information.</w:t>
      </w:r>
    </w:p>
    <w:p>
      <w:pPr>
        <w:spacing w:after="40"/>
      </w:pPr>
      <w:r>
        <w:rPr>
          <w:sz w:val="18"/>
        </w:rPr>
        <w:t>4a3. System re-validates the submission.</w:t>
      </w:r>
    </w:p>
    <w:p>
      <w:pPr>
        <w:spacing w:after="40"/>
      </w:pPr>
      <w:r>
        <w:rPr>
          <w:sz w:val="18"/>
        </w:rPr>
        <w:t>4a4. If validation succeeds, continue at Step 5.</w:t>
      </w:r>
    </w:p>
    <w:p>
      <w:pPr>
        <w:spacing w:after="40"/>
      </w:pPr>
      <w:r>
        <w:rPr>
          <w:sz w:val="18"/>
        </w:rPr>
        <w:t>4a5. If validation continues to fail, the proposal is not submitted and no approval workflow is started.</w:t>
      </w:r>
    </w:p>
    <w:p>
      <w:r>
        <w:rPr>
          <w:b/>
          <w:sz w:val="21"/>
        </w:rPr>
        <w:t>Related Use Cases</w:t>
      </w:r>
    </w:p>
    <w:p>
      <w:pPr>
        <w:spacing w:after="40"/>
      </w:pPr>
      <w:r>
        <w:rPr>
          <w:sz w:val="18"/>
        </w:rPr>
        <w:t>UC-03 Review/Approve Budget Proposal; UC-04 Generate QR Ticket; UC-05 Validate QR Ticket; UC-06 View Event/Approval/Check-in Records.</w:t>
      </w:r>
    </w:p>
    <w:p>
      <w:r>
        <w:rPr>
          <w:b/>
          <w:sz w:val="21"/>
        </w:rPr>
        <w:t>UML Relationships</w:t>
      </w:r>
    </w:p>
    <w:p>
      <w:pPr>
        <w:spacing w:after="40"/>
      </w:pPr>
      <w:r>
        <w:rPr>
          <w:sz w:val="18"/>
        </w:rPr>
        <w:t>UC-01 Submit Event Proposal «include» UC-02 Validate Proposal Data. UC-03 Process Budget Approval «extend» UC-03a Reject/Request Changes (optional branch).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